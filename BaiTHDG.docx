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2B60" w14:textId="1DC7CD82" w:rsidR="0037493E" w:rsidRDefault="002B2B54">
      <w:pPr>
        <w:pStyle w:val="u1"/>
      </w:pPr>
      <w:r>
        <w:t xml:space="preserve">1. Introduction </w:t>
      </w:r>
    </w:p>
    <w:p w14:paraId="593DCC0E" w14:textId="77777777" w:rsidR="0037493E" w:rsidRDefault="002B2B54">
      <w:pPr>
        <w:pStyle w:val="u2"/>
      </w:pPr>
      <w:r>
        <w:t>1.1 M</w:t>
      </w:r>
      <w:r>
        <w:t>ụ</w:t>
      </w:r>
      <w:r>
        <w:t>c tiêu</w:t>
      </w:r>
    </w:p>
    <w:p w14:paraId="32CA13AF" w14:textId="77777777" w:rsidR="0037493E" w:rsidRDefault="002B2B54">
      <w:r>
        <w:t>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cho phân h</w:t>
      </w:r>
      <w:r>
        <w:t>ệ</w:t>
      </w:r>
      <w:r>
        <w:t xml:space="preserve"> “Đ</w:t>
      </w:r>
      <w:r>
        <w:t>ặ</w:t>
      </w:r>
      <w:r>
        <w:t>t hàng nhanh” c</w:t>
      </w:r>
      <w:r>
        <w:t>ủ</w:t>
      </w:r>
      <w:r>
        <w:t>a RikkeiMart-Lite, làm cơ s</w:t>
      </w:r>
      <w:r>
        <w:t>ở</w:t>
      </w:r>
      <w:r>
        <w:t xml:space="preserve"> đ</w:t>
      </w:r>
      <w:r>
        <w:t>ể</w:t>
      </w:r>
      <w:r>
        <w:t xml:space="preserve"> đ</w:t>
      </w:r>
      <w:r>
        <w:t>ộ</w:t>
      </w:r>
      <w:r>
        <w:t>i ngũ Dev và Tester tri</w:t>
      </w:r>
      <w:r>
        <w:t>ể</w:t>
      </w:r>
      <w:r>
        <w:t>n khai và ki</w:t>
      </w:r>
      <w:r>
        <w:t>ể</w:t>
      </w:r>
      <w:r>
        <w:t>m th</w:t>
      </w:r>
      <w:r>
        <w:t>ử</w:t>
      </w:r>
      <w:r>
        <w:t>.</w:t>
      </w:r>
    </w:p>
    <w:p w14:paraId="0D61F399" w14:textId="77777777" w:rsidR="0037493E" w:rsidRDefault="002B2B54">
      <w:pPr>
        <w:pStyle w:val="u2"/>
      </w:pPr>
      <w:r>
        <w:t>1.2 B</w:t>
      </w:r>
      <w:r>
        <w:t>ố</w:t>
      </w:r>
      <w:r>
        <w:t xml:space="preserve">i </w:t>
      </w:r>
      <w:r>
        <w:t>c</w:t>
      </w:r>
      <w:r>
        <w:t>ả</w:t>
      </w:r>
      <w:r>
        <w:t>nh</w:t>
      </w:r>
    </w:p>
    <w:p w14:paraId="01CAF1F4" w14:textId="77777777" w:rsidR="0037493E" w:rsidRDefault="002B2B54">
      <w:r>
        <w:t xml:space="preserve">RikkeiMart-Lite là </w:t>
      </w:r>
      <w:r>
        <w:t>ứ</w:t>
      </w:r>
      <w:r>
        <w:t>ng d</w:t>
      </w:r>
      <w:r>
        <w:t>ụ</w:t>
      </w:r>
      <w:r>
        <w:t>ng bán l</w:t>
      </w:r>
      <w:r>
        <w:t>ẻ</w:t>
      </w:r>
      <w:r>
        <w:t xml:space="preserve"> cho phép khách hàng xem danh sách s</w:t>
      </w:r>
      <w:r>
        <w:t>ả</w:t>
      </w:r>
      <w:r>
        <w:t>n ph</w:t>
      </w:r>
      <w:r>
        <w:t>ẩ</w:t>
      </w:r>
      <w:r>
        <w:t>m,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m,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và đ</w:t>
      </w:r>
      <w:r>
        <w:t>ặ</w:t>
      </w:r>
      <w:r>
        <w:t>t hàng nhanh.</w:t>
      </w:r>
    </w:p>
    <w:p w14:paraId="61B0C80C" w14:textId="77777777" w:rsidR="0037493E" w:rsidRDefault="002B2B54">
      <w:pPr>
        <w:pStyle w:val="u2"/>
      </w:pPr>
      <w:r>
        <w:t>1.3 Ph</w:t>
      </w:r>
      <w:r>
        <w:t>ạ</w:t>
      </w:r>
      <w:r>
        <w:t>m vi</w:t>
      </w:r>
    </w:p>
    <w:p w14:paraId="55F76D38" w14:textId="77777777" w:rsidR="0037493E" w:rsidRDefault="002B2B54">
      <w:pPr>
        <w:pStyle w:val="Duudong"/>
      </w:pPr>
      <w:r>
        <w:t>Bao g</w:t>
      </w:r>
      <w:r>
        <w:t>ồ</w:t>
      </w:r>
      <w:r>
        <w:t>m: xem danh sách s</w:t>
      </w:r>
      <w:r>
        <w:t>ả</w:t>
      </w:r>
      <w:r>
        <w:t>n ph</w:t>
      </w:r>
      <w:r>
        <w:t>ẩ</w:t>
      </w:r>
      <w:r>
        <w:t>m,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m,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ng, xác nh</w:t>
      </w:r>
      <w:r>
        <w:t>ậ</w:t>
      </w:r>
      <w:r>
        <w:t>n đ</w:t>
      </w:r>
      <w:r>
        <w:t>ặ</w:t>
      </w:r>
      <w:r>
        <w:t>t hàng và hi</w:t>
      </w:r>
      <w:r>
        <w:t>ể</w:t>
      </w:r>
      <w:r>
        <w:t>n th</w:t>
      </w:r>
      <w:r>
        <w:t>ị</w:t>
      </w:r>
      <w:r>
        <w:t xml:space="preserve"> thông báo k</w:t>
      </w:r>
      <w:r>
        <w:t>ế</w:t>
      </w:r>
      <w:r>
        <w:t>t qu</w:t>
      </w:r>
      <w:r>
        <w:t>ả</w:t>
      </w:r>
      <w:r>
        <w:t>.</w:t>
      </w:r>
    </w:p>
    <w:p w14:paraId="1025EDAA" w14:textId="77777777" w:rsidR="0037493E" w:rsidRDefault="002B2B54">
      <w:pPr>
        <w:pStyle w:val="Duudong"/>
      </w:pPr>
      <w:r>
        <w:t>Không bao g</w:t>
      </w:r>
      <w:r>
        <w:t>ồ</w:t>
      </w:r>
      <w:r>
        <w:t>m: thanh toán, v</w:t>
      </w:r>
      <w:r>
        <w:t>ậ</w:t>
      </w:r>
      <w:r>
        <w:t>n chuy</w:t>
      </w:r>
      <w:r>
        <w:t>ể</w:t>
      </w:r>
      <w:r>
        <w:t>n và các phân h</w:t>
      </w:r>
      <w:r>
        <w:t>ệ</w:t>
      </w:r>
      <w:r>
        <w:t xml:space="preserve"> khác ngoài Use Case “Đ</w:t>
      </w:r>
      <w:r>
        <w:t>ặ</w:t>
      </w:r>
      <w:r>
        <w:t>t hàng”.</w:t>
      </w:r>
    </w:p>
    <w:p w14:paraId="096FC5C1" w14:textId="63B2DDDA" w:rsidR="0037493E" w:rsidRDefault="002B2B54">
      <w:pPr>
        <w:pStyle w:val="u1"/>
      </w:pPr>
      <w:r>
        <w:t xml:space="preserve">2. Overall Description </w:t>
      </w:r>
    </w:p>
    <w:p w14:paraId="200234DD" w14:textId="77777777" w:rsidR="0037493E" w:rsidRDefault="002B2B54">
      <w:pPr>
        <w:pStyle w:val="u2"/>
      </w:pPr>
      <w:r>
        <w:t>2.1 Mô t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14:paraId="0FB2BB29" w14:textId="77777777" w:rsidR="0037493E" w:rsidRDefault="002B2B54">
      <w:r>
        <w:t>H</w:t>
      </w:r>
      <w:r>
        <w:t>ệ</w:t>
      </w:r>
      <w:r>
        <w:t xml:space="preserve"> th</w:t>
      </w:r>
      <w:r>
        <w:t>ố</w:t>
      </w:r>
      <w:r>
        <w:t>ng cho phép khách hàng xem s</w:t>
      </w:r>
      <w:r>
        <w:t>ả</w:t>
      </w:r>
      <w:r>
        <w:t>n ph</w:t>
      </w:r>
      <w:r>
        <w:t>ẩ</w:t>
      </w:r>
      <w:r>
        <w:t>m,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và xác nh</w:t>
      </w:r>
      <w:r>
        <w:t>ậ</w:t>
      </w:r>
      <w:r>
        <w:t>n đ</w:t>
      </w:r>
      <w:r>
        <w:t>ặ</w:t>
      </w:r>
      <w:r>
        <w:t>t hàng.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s</w:t>
      </w:r>
      <w:r>
        <w:t>ố</w:t>
      </w:r>
      <w:r>
        <w:t xml:space="preserve"> lư</w:t>
      </w:r>
      <w:r>
        <w:t>ợ</w:t>
      </w:r>
      <w:r>
        <w:t>ng h</w:t>
      </w:r>
      <w:r>
        <w:t>ợ</w:t>
      </w:r>
      <w:r>
        <w:t>p l</w:t>
      </w:r>
      <w:r>
        <w:t>ệ</w:t>
      </w:r>
      <w:r>
        <w:t>, t</w:t>
      </w:r>
      <w:r>
        <w:t>ạ</w:t>
      </w:r>
      <w:r>
        <w:t xml:space="preserve">o đơn hàng </w:t>
      </w:r>
      <w:r>
        <w:t>ở</w:t>
      </w:r>
      <w:r>
        <w:t xml:space="preserve"> tr</w:t>
      </w:r>
      <w:r>
        <w:t>ạ</w:t>
      </w:r>
      <w:r>
        <w:t>ng thái “x</w:t>
      </w:r>
      <w:r>
        <w:t>ử</w:t>
      </w:r>
      <w:r>
        <w:t xml:space="preserve"> lý” và ph</w:t>
      </w:r>
      <w:r>
        <w:t>ả</w:t>
      </w:r>
      <w:r>
        <w:t>n h</w:t>
      </w:r>
      <w:r>
        <w:t>ồ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14:paraId="56C2C233" w14:textId="77777777" w:rsidR="0037493E" w:rsidRDefault="002B2B54">
      <w:pPr>
        <w:pStyle w:val="u2"/>
      </w:pPr>
      <w:r>
        <w:t>2.2 Actor</w:t>
      </w:r>
    </w:p>
    <w:p w14:paraId="08A1021C" w14:textId="77777777" w:rsidR="0037493E" w:rsidRDefault="002B2B54">
      <w:pPr>
        <w:pStyle w:val="Duudong"/>
      </w:pPr>
      <w:r>
        <w:t>Khác</w:t>
      </w:r>
      <w:r>
        <w:t>h hàng: xem s</w:t>
      </w:r>
      <w:r>
        <w:t>ả</w:t>
      </w:r>
      <w:r>
        <w:t>n ph</w:t>
      </w:r>
      <w:r>
        <w:t>ẩ</w:t>
      </w:r>
      <w:r>
        <w:t>m,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và đ</w:t>
      </w:r>
      <w:r>
        <w:t>ặ</w:t>
      </w:r>
      <w:r>
        <w:t>t hàng.</w:t>
      </w:r>
    </w:p>
    <w:p w14:paraId="23DAAF03" w14:textId="77777777" w:rsidR="0037493E" w:rsidRDefault="002B2B54">
      <w:pPr>
        <w:pStyle w:val="Duudong"/>
      </w:pPr>
      <w:r>
        <w:t>Nhân viên x</w:t>
      </w:r>
      <w:r>
        <w:t>ử</w:t>
      </w:r>
      <w:r>
        <w:t xml:space="preserve"> lý đơn: ti</w:t>
      </w:r>
      <w:r>
        <w:t>ế</w:t>
      </w:r>
      <w:r>
        <w:t>p nh</w:t>
      </w:r>
      <w:r>
        <w:t>ậ</w:t>
      </w:r>
      <w:r>
        <w:t>n và xác nh</w:t>
      </w:r>
      <w:r>
        <w:t>ậ</w:t>
      </w:r>
      <w:r>
        <w:t>n đơn hàng.</w:t>
      </w:r>
    </w:p>
    <w:p w14:paraId="1778BA78" w14:textId="77777777" w:rsidR="0037493E" w:rsidRDefault="002B2B54">
      <w:pPr>
        <w:pStyle w:val="u2"/>
      </w:pPr>
      <w:r>
        <w:t>2.3 Gi</w:t>
      </w:r>
      <w:r>
        <w:t>ả</w:t>
      </w:r>
      <w:r>
        <w:t xml:space="preserve"> đ</w:t>
      </w:r>
      <w:r>
        <w:t>ị</w:t>
      </w:r>
      <w:r>
        <w:t>nh và ràng bu</w:t>
      </w:r>
      <w:r>
        <w:t>ộ</w:t>
      </w:r>
      <w:r>
        <w:t>c</w:t>
      </w:r>
    </w:p>
    <w:p w14:paraId="0D963FCD" w14:textId="77777777" w:rsidR="0037493E" w:rsidRDefault="002B2B54">
      <w:pPr>
        <w:pStyle w:val="Duudong"/>
      </w:pPr>
      <w:r>
        <w:t xml:space="preserve">Khách hàng đang </w:t>
      </w:r>
      <w:r>
        <w:t>ở</w:t>
      </w:r>
      <w:r>
        <w:t xml:space="preserve"> màn hình danh sách s</w:t>
      </w:r>
      <w:r>
        <w:t>ả</w:t>
      </w:r>
      <w:r>
        <w:t>n ph</w:t>
      </w:r>
      <w:r>
        <w:t>ẩ</w:t>
      </w:r>
      <w:r>
        <w:t>m.</w:t>
      </w:r>
    </w:p>
    <w:p w14:paraId="581A4369" w14:textId="77777777" w:rsidR="0037493E" w:rsidRDefault="002B2B54">
      <w:pPr>
        <w:pStyle w:val="Duudong"/>
      </w:pPr>
      <w:r>
        <w:t>Kho còn ít nh</w:t>
      </w:r>
      <w:r>
        <w:t>ấ</w:t>
      </w:r>
      <w:r>
        <w:t>t 1 s</w:t>
      </w:r>
      <w:r>
        <w:t>ả</w:t>
      </w:r>
      <w:r>
        <w:t>n ph</w:t>
      </w:r>
      <w:r>
        <w:t>ẩ</w:t>
      </w:r>
      <w:r>
        <w:t>m hi</w:t>
      </w:r>
      <w:r>
        <w:t>ể</w:t>
      </w:r>
      <w:r>
        <w:t>n th</w:t>
      </w:r>
      <w:r>
        <w:t>ị</w:t>
      </w:r>
      <w:r>
        <w:t>.</w:t>
      </w:r>
    </w:p>
    <w:p w14:paraId="0298E5DF" w14:textId="77777777" w:rsidR="0037493E" w:rsidRDefault="002B2B54">
      <w:pPr>
        <w:pStyle w:val="u2"/>
      </w:pPr>
      <w:r>
        <w:t>2.4 Use Case “Đ</w:t>
      </w:r>
      <w:r>
        <w:t>ặ</w:t>
      </w:r>
      <w:r>
        <w:t>t hàng”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7493E" w14:paraId="46B11043" w14:textId="77777777">
        <w:trPr>
          <w:jc w:val="center"/>
        </w:trPr>
        <w:tc>
          <w:tcPr>
            <w:tcW w:w="5112" w:type="dxa"/>
          </w:tcPr>
          <w:p w14:paraId="3EB73D81" w14:textId="77777777" w:rsidR="0037493E" w:rsidRDefault="002B2B54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5112" w:type="dxa"/>
          </w:tcPr>
          <w:p w14:paraId="16BF5F20" w14:textId="77777777" w:rsidR="0037493E" w:rsidRDefault="002B2B54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37493E" w14:paraId="640BCC6E" w14:textId="77777777">
        <w:trPr>
          <w:jc w:val="center"/>
        </w:trPr>
        <w:tc>
          <w:tcPr>
            <w:tcW w:w="5112" w:type="dxa"/>
            <w:vAlign w:val="center"/>
          </w:tcPr>
          <w:p w14:paraId="11C9B8AD" w14:textId="77777777" w:rsidR="0037493E" w:rsidRDefault="002B2B54">
            <w:r>
              <w:t xml:space="preserve">Tên </w:t>
            </w:r>
            <w:r>
              <w:t>Use Case</w:t>
            </w:r>
          </w:p>
        </w:tc>
        <w:tc>
          <w:tcPr>
            <w:tcW w:w="5112" w:type="dxa"/>
            <w:vAlign w:val="center"/>
          </w:tcPr>
          <w:p w14:paraId="02BE92A1" w14:textId="77777777" w:rsidR="0037493E" w:rsidRDefault="002B2B54">
            <w:r>
              <w:t>Đ</w:t>
            </w:r>
            <w:r>
              <w:t>ặ</w:t>
            </w:r>
            <w:r>
              <w:t>t hàng</w:t>
            </w:r>
          </w:p>
        </w:tc>
      </w:tr>
      <w:tr w:rsidR="0037493E" w14:paraId="1617B247" w14:textId="77777777">
        <w:trPr>
          <w:jc w:val="center"/>
        </w:trPr>
        <w:tc>
          <w:tcPr>
            <w:tcW w:w="5112" w:type="dxa"/>
            <w:vAlign w:val="center"/>
          </w:tcPr>
          <w:p w14:paraId="33AE7CAB" w14:textId="77777777" w:rsidR="0037493E" w:rsidRDefault="002B2B54">
            <w:r>
              <w:t>Actor</w:t>
            </w:r>
          </w:p>
        </w:tc>
        <w:tc>
          <w:tcPr>
            <w:tcW w:w="5112" w:type="dxa"/>
            <w:vAlign w:val="center"/>
          </w:tcPr>
          <w:p w14:paraId="47F17B65" w14:textId="77777777" w:rsidR="0037493E" w:rsidRDefault="002B2B54">
            <w:r>
              <w:t>Khách hàng (chính), Nhân viên x</w:t>
            </w:r>
            <w:r>
              <w:t>ử</w:t>
            </w:r>
            <w:r>
              <w:t xml:space="preserve"> lý đơn</w:t>
            </w:r>
          </w:p>
        </w:tc>
      </w:tr>
      <w:tr w:rsidR="0037493E" w14:paraId="2C920782" w14:textId="77777777">
        <w:trPr>
          <w:jc w:val="center"/>
        </w:trPr>
        <w:tc>
          <w:tcPr>
            <w:tcW w:w="5112" w:type="dxa"/>
            <w:vAlign w:val="center"/>
          </w:tcPr>
          <w:p w14:paraId="261F0671" w14:textId="77777777" w:rsidR="0037493E" w:rsidRDefault="002B2B54"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5112" w:type="dxa"/>
            <w:vAlign w:val="center"/>
          </w:tcPr>
          <w:p w14:paraId="0F46DCD1" w14:textId="77777777" w:rsidR="0037493E" w:rsidRDefault="002B2B54">
            <w:r>
              <w:t xml:space="preserve">Khách hàng </w:t>
            </w:r>
            <w:r>
              <w:t>ở</w:t>
            </w:r>
            <w:r>
              <w:t xml:space="preserve"> màn hình danh sách s</w:t>
            </w:r>
            <w:r>
              <w:t>ả</w:t>
            </w:r>
            <w:r>
              <w:t>n ph</w:t>
            </w:r>
            <w:r>
              <w:t>ẩ</w:t>
            </w:r>
            <w:r>
              <w:t>m; kho còn ít nh</w:t>
            </w:r>
            <w:r>
              <w:t>ấ</w:t>
            </w:r>
            <w:r>
              <w:t>t 1 s</w:t>
            </w:r>
            <w:r>
              <w:t>ả</w:t>
            </w:r>
            <w:r>
              <w:t>n ph</w:t>
            </w:r>
            <w:r>
              <w:t>ẩ</w:t>
            </w:r>
            <w:r>
              <w:t>m hi</w:t>
            </w:r>
            <w:r>
              <w:t>ể</w:t>
            </w:r>
            <w:r>
              <w:t>n th</w:t>
            </w:r>
            <w:r>
              <w:t>ị</w:t>
            </w:r>
            <w:r>
              <w:t>.</w:t>
            </w:r>
          </w:p>
        </w:tc>
      </w:tr>
      <w:tr w:rsidR="0037493E" w14:paraId="5274D66D" w14:textId="77777777">
        <w:trPr>
          <w:jc w:val="center"/>
        </w:trPr>
        <w:tc>
          <w:tcPr>
            <w:tcW w:w="5112" w:type="dxa"/>
            <w:vAlign w:val="center"/>
          </w:tcPr>
          <w:p w14:paraId="7936C7EF" w14:textId="77777777" w:rsidR="0037493E" w:rsidRDefault="002B2B54"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5112" w:type="dxa"/>
            <w:vAlign w:val="center"/>
          </w:tcPr>
          <w:p w14:paraId="45A1277E" w14:textId="77777777" w:rsidR="0037493E" w:rsidRDefault="002B2B54">
            <w:r>
              <w:t>1. Xem danh sách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  <w:r>
              <w:br/>
              <w:t>2. Ch</w:t>
            </w:r>
            <w:r>
              <w:t>ọ</w:t>
            </w:r>
            <w:r>
              <w:t>n 1 s</w:t>
            </w:r>
            <w:r>
              <w:t>ả</w:t>
            </w:r>
            <w:r>
              <w:t>n ph</w:t>
            </w:r>
            <w:r>
              <w:t>ẩ</w:t>
            </w:r>
            <w:r>
              <w:t>m và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ng.</w:t>
            </w:r>
            <w:r>
              <w:br/>
              <w:t>3. Xác nh</w:t>
            </w:r>
            <w:r>
              <w:t>ậ</w:t>
            </w:r>
            <w:r>
              <w:t>n đ</w:t>
            </w:r>
            <w:r>
              <w:t>ặ</w:t>
            </w:r>
            <w:r>
              <w:t>t hàn</w:t>
            </w:r>
            <w:r>
              <w:t>g.</w:t>
            </w:r>
            <w:r>
              <w:br/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và t</w:t>
            </w:r>
            <w:r>
              <w:t>ạ</w:t>
            </w:r>
            <w:r>
              <w:t xml:space="preserve">o đơn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“x</w:t>
            </w:r>
            <w:r>
              <w:t>ử</w:t>
            </w:r>
            <w:r>
              <w:t xml:space="preserve"> lý”.</w:t>
            </w:r>
            <w:r>
              <w:br/>
              <w:t>5.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đ</w:t>
            </w:r>
            <w:r>
              <w:t>ặ</w:t>
            </w:r>
            <w:r>
              <w:t>t hàng thành công.</w:t>
            </w:r>
          </w:p>
        </w:tc>
      </w:tr>
      <w:tr w:rsidR="0037493E" w14:paraId="6DA3B8DE" w14:textId="77777777">
        <w:trPr>
          <w:jc w:val="center"/>
        </w:trPr>
        <w:tc>
          <w:tcPr>
            <w:tcW w:w="5112" w:type="dxa"/>
            <w:vAlign w:val="center"/>
          </w:tcPr>
          <w:p w14:paraId="675302A4" w14:textId="77777777" w:rsidR="0037493E" w:rsidRDefault="002B2B54">
            <w:r>
              <w:t>Lu</w:t>
            </w:r>
            <w:r>
              <w:t>ồ</w:t>
            </w:r>
            <w:r>
              <w:t>ng ngo</w:t>
            </w:r>
            <w:r>
              <w:t>ạ</w:t>
            </w:r>
            <w:r>
              <w:t>i l</w:t>
            </w:r>
            <w:r>
              <w:t>ệ</w:t>
            </w:r>
            <w:r>
              <w:t xml:space="preserve"> 4a</w:t>
            </w:r>
          </w:p>
        </w:tc>
        <w:tc>
          <w:tcPr>
            <w:tcW w:w="5112" w:type="dxa"/>
            <w:vAlign w:val="center"/>
          </w:tcPr>
          <w:p w14:paraId="76992EC2" w14:textId="77777777" w:rsidR="0037493E" w:rsidRDefault="002B2B54">
            <w:r>
              <w:t>N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r</w:t>
            </w:r>
            <w:r>
              <w:t>ỗ</w:t>
            </w:r>
            <w:r>
              <w:t>ng ho</w:t>
            </w:r>
            <w:r>
              <w:t>ặ</w:t>
            </w:r>
            <w:r>
              <w:t>c ≤ 0,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l</w:t>
            </w:r>
            <w:r>
              <w:t>ỗ</w:t>
            </w:r>
            <w:r>
              <w:t>i và không t</w:t>
            </w:r>
            <w:r>
              <w:t>ạ</w:t>
            </w:r>
            <w:r>
              <w:t>o đơn.</w:t>
            </w:r>
          </w:p>
        </w:tc>
      </w:tr>
      <w:tr w:rsidR="0037493E" w14:paraId="46AEDC16" w14:textId="77777777">
        <w:trPr>
          <w:jc w:val="center"/>
        </w:trPr>
        <w:tc>
          <w:tcPr>
            <w:tcW w:w="5112" w:type="dxa"/>
            <w:vAlign w:val="center"/>
          </w:tcPr>
          <w:p w14:paraId="3CF8082C" w14:textId="77777777" w:rsidR="0037493E" w:rsidRDefault="002B2B54"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5112" w:type="dxa"/>
            <w:vAlign w:val="center"/>
          </w:tcPr>
          <w:p w14:paraId="125E4CA4" w14:textId="77777777" w:rsidR="0037493E" w:rsidRDefault="002B2B54">
            <w:r>
              <w:t>Đơn hàng m</w:t>
            </w:r>
            <w:r>
              <w:t>ớ</w:t>
            </w:r>
            <w:r>
              <w:t>i xu</w:t>
            </w:r>
            <w:r>
              <w:t>ấ</w:t>
            </w:r>
            <w:r>
              <w:t>t hi</w:t>
            </w:r>
            <w:r>
              <w:t>ệ</w:t>
            </w:r>
            <w:r>
              <w:t xml:space="preserve">n </w:t>
            </w:r>
            <w:r>
              <w:t>trong danh sách ch</w:t>
            </w:r>
            <w:r>
              <w:t>ờ</w:t>
            </w:r>
            <w:r>
              <w:t xml:space="preserve"> x</w:t>
            </w:r>
            <w:r>
              <w:t>ử</w:t>
            </w:r>
            <w:r>
              <w:t xml:space="preserve"> lý c</w:t>
            </w:r>
            <w:r>
              <w:t>ủ</w:t>
            </w:r>
            <w:r>
              <w:t>a Nhân viên x</w:t>
            </w:r>
            <w:r>
              <w:t>ử</w:t>
            </w:r>
            <w:r>
              <w:t xml:space="preserve"> lý đơn.</w:t>
            </w:r>
          </w:p>
        </w:tc>
      </w:tr>
    </w:tbl>
    <w:p w14:paraId="3D3E0DC9" w14:textId="1523A8C1" w:rsidR="0037493E" w:rsidRDefault="002B2B54">
      <w:pPr>
        <w:pStyle w:val="u1"/>
      </w:pPr>
      <w:r>
        <w:lastRenderedPageBreak/>
        <w:t xml:space="preserve">3. Specific Requirements </w:t>
      </w:r>
    </w:p>
    <w:p w14:paraId="10A3B10A" w14:textId="77777777" w:rsidR="0037493E" w:rsidRDefault="002B2B54">
      <w:pPr>
        <w:pStyle w:val="u2"/>
      </w:pPr>
      <w:r>
        <w:t>3.1 Yêu c</w:t>
      </w:r>
      <w:r>
        <w:t>ầ</w:t>
      </w:r>
      <w:r>
        <w:t>u giao di</w:t>
      </w:r>
      <w:r>
        <w:t>ệ</w:t>
      </w:r>
      <w:r>
        <w:t>n ngư</w:t>
      </w:r>
      <w:r>
        <w:t>ờ</w:t>
      </w:r>
      <w:r>
        <w:t>i dùng (UI)</w:t>
      </w:r>
    </w:p>
    <w:p w14:paraId="72CB7803" w14:textId="77777777" w:rsidR="0037493E" w:rsidRDefault="002B2B54">
      <w:r>
        <w:t>B</w:t>
      </w:r>
      <w:r>
        <w:t>ả</w:t>
      </w:r>
      <w:r>
        <w:t>ng ánh x</w:t>
      </w:r>
      <w:r>
        <w:t>ạ</w:t>
      </w:r>
      <w:r>
        <w:t xml:space="preserve"> t</w:t>
      </w:r>
      <w:r>
        <w:t>ừ</w:t>
      </w:r>
      <w:r>
        <w:t>ng bư</w:t>
      </w:r>
      <w:r>
        <w:t>ớ</w:t>
      </w:r>
      <w:r>
        <w:t>c c</w:t>
      </w:r>
      <w:r>
        <w:t>ủ</w:t>
      </w:r>
      <w:r>
        <w:t>a Use Case sang UI Element: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7493E" w14:paraId="7B35387D" w14:textId="77777777">
        <w:trPr>
          <w:jc w:val="center"/>
        </w:trPr>
        <w:tc>
          <w:tcPr>
            <w:tcW w:w="3408" w:type="dxa"/>
          </w:tcPr>
          <w:p w14:paraId="02C811D1" w14:textId="77777777" w:rsidR="0037493E" w:rsidRDefault="002B2B54">
            <w:r>
              <w:rPr>
                <w:b/>
              </w:rPr>
              <w:t>Bư</w:t>
            </w:r>
            <w:r>
              <w:rPr>
                <w:b/>
              </w:rPr>
              <w:t>ớ</w:t>
            </w:r>
            <w:r>
              <w:rPr>
                <w:b/>
              </w:rPr>
              <w:t>c</w:t>
            </w:r>
          </w:p>
        </w:tc>
        <w:tc>
          <w:tcPr>
            <w:tcW w:w="3408" w:type="dxa"/>
          </w:tcPr>
          <w:p w14:paraId="506022D1" w14:textId="77777777" w:rsidR="0037493E" w:rsidRDefault="002B2B54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  <w:tc>
          <w:tcPr>
            <w:tcW w:w="3408" w:type="dxa"/>
          </w:tcPr>
          <w:p w14:paraId="132485FF" w14:textId="77777777" w:rsidR="0037493E" w:rsidRDefault="002B2B54">
            <w:r>
              <w:rPr>
                <w:b/>
              </w:rPr>
              <w:t xml:space="preserve">UI Element tương </w:t>
            </w:r>
            <w:r>
              <w:rPr>
                <w:b/>
              </w:rPr>
              <w:t>ứ</w:t>
            </w:r>
            <w:r>
              <w:rPr>
                <w:b/>
              </w:rPr>
              <w:t>ng</w:t>
            </w:r>
          </w:p>
        </w:tc>
      </w:tr>
      <w:tr w:rsidR="0037493E" w14:paraId="51FB3480" w14:textId="77777777">
        <w:trPr>
          <w:jc w:val="center"/>
        </w:trPr>
        <w:tc>
          <w:tcPr>
            <w:tcW w:w="3408" w:type="dxa"/>
            <w:vAlign w:val="center"/>
          </w:tcPr>
          <w:p w14:paraId="43C4FDBC" w14:textId="77777777" w:rsidR="0037493E" w:rsidRDefault="002B2B54">
            <w:r>
              <w:t>1</w:t>
            </w:r>
          </w:p>
        </w:tc>
        <w:tc>
          <w:tcPr>
            <w:tcW w:w="3408" w:type="dxa"/>
            <w:vAlign w:val="center"/>
          </w:tcPr>
          <w:p w14:paraId="7746E58B" w14:textId="77777777" w:rsidR="0037493E" w:rsidRDefault="002B2B54">
            <w:r>
              <w:t>Xem danh sách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3408" w:type="dxa"/>
            <w:vAlign w:val="center"/>
          </w:tcPr>
          <w:p w14:paraId="75E0F3F0" w14:textId="77777777" w:rsidR="0037493E" w:rsidRDefault="002B2B54">
            <w:r>
              <w:t>Khu v</w:t>
            </w:r>
            <w:r>
              <w:t>ự</w:t>
            </w:r>
            <w:r>
              <w:t>c danh sách s</w:t>
            </w:r>
            <w:r>
              <w:t>ả</w:t>
            </w:r>
            <w:r>
              <w:t>n ph</w:t>
            </w:r>
            <w:r>
              <w:t>ẩ</w:t>
            </w:r>
            <w:r>
              <w:t>m / Product Card</w:t>
            </w:r>
          </w:p>
        </w:tc>
      </w:tr>
      <w:tr w:rsidR="0037493E" w14:paraId="1B69BDD6" w14:textId="77777777">
        <w:trPr>
          <w:jc w:val="center"/>
        </w:trPr>
        <w:tc>
          <w:tcPr>
            <w:tcW w:w="3408" w:type="dxa"/>
            <w:vAlign w:val="center"/>
          </w:tcPr>
          <w:p w14:paraId="2D19E526" w14:textId="77777777" w:rsidR="0037493E" w:rsidRDefault="002B2B54">
            <w:r>
              <w:t>2</w:t>
            </w:r>
          </w:p>
        </w:tc>
        <w:tc>
          <w:tcPr>
            <w:tcW w:w="3408" w:type="dxa"/>
            <w:vAlign w:val="center"/>
          </w:tcPr>
          <w:p w14:paraId="5578A3B1" w14:textId="77777777" w:rsidR="0037493E" w:rsidRDefault="002B2B54">
            <w:r>
              <w:t>Ch</w:t>
            </w:r>
            <w:r>
              <w:t>ọ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 và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3408" w:type="dxa"/>
            <w:vAlign w:val="center"/>
          </w:tcPr>
          <w:p w14:paraId="102CA2AF" w14:textId="77777777" w:rsidR="0037493E" w:rsidRDefault="002B2B54">
            <w:r>
              <w:t>Ô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nút + / −</w:t>
            </w:r>
          </w:p>
        </w:tc>
      </w:tr>
      <w:tr w:rsidR="0037493E" w14:paraId="019E90EE" w14:textId="77777777">
        <w:trPr>
          <w:jc w:val="center"/>
        </w:trPr>
        <w:tc>
          <w:tcPr>
            <w:tcW w:w="3408" w:type="dxa"/>
            <w:vAlign w:val="center"/>
          </w:tcPr>
          <w:p w14:paraId="42A47F4D" w14:textId="77777777" w:rsidR="0037493E" w:rsidRDefault="002B2B54">
            <w:r>
              <w:t>3</w:t>
            </w:r>
          </w:p>
        </w:tc>
        <w:tc>
          <w:tcPr>
            <w:tcW w:w="3408" w:type="dxa"/>
            <w:vAlign w:val="center"/>
          </w:tcPr>
          <w:p w14:paraId="3BB48E88" w14:textId="77777777" w:rsidR="0037493E" w:rsidRDefault="002B2B54">
            <w:r>
              <w:t>Xác nh</w:t>
            </w:r>
            <w:r>
              <w:t>ậ</w:t>
            </w:r>
            <w:r>
              <w:t>n đ</w:t>
            </w:r>
            <w:r>
              <w:t>ặ</w:t>
            </w:r>
            <w:r>
              <w:t>t hàng</w:t>
            </w:r>
          </w:p>
        </w:tc>
        <w:tc>
          <w:tcPr>
            <w:tcW w:w="3408" w:type="dxa"/>
            <w:vAlign w:val="center"/>
          </w:tcPr>
          <w:p w14:paraId="18CCBDEB" w14:textId="77777777" w:rsidR="0037493E" w:rsidRDefault="002B2B54">
            <w:r>
              <w:t>Nút “Đ</w:t>
            </w:r>
            <w:r>
              <w:t>ặ</w:t>
            </w:r>
            <w:r>
              <w:t>t hàng” / “Xác nh</w:t>
            </w:r>
            <w:r>
              <w:t>ậ</w:t>
            </w:r>
            <w:r>
              <w:t>n đ</w:t>
            </w:r>
            <w:r>
              <w:t>ặ</w:t>
            </w:r>
            <w:r>
              <w:t>t hàng”</w:t>
            </w:r>
          </w:p>
        </w:tc>
      </w:tr>
      <w:tr w:rsidR="0037493E" w14:paraId="7F1E4ED4" w14:textId="77777777">
        <w:trPr>
          <w:jc w:val="center"/>
        </w:trPr>
        <w:tc>
          <w:tcPr>
            <w:tcW w:w="3408" w:type="dxa"/>
            <w:vAlign w:val="center"/>
          </w:tcPr>
          <w:p w14:paraId="3B2AA28C" w14:textId="77777777" w:rsidR="0037493E" w:rsidRDefault="002B2B54">
            <w:r>
              <w:t>4</w:t>
            </w:r>
          </w:p>
        </w:tc>
        <w:tc>
          <w:tcPr>
            <w:tcW w:w="3408" w:type="dxa"/>
            <w:vAlign w:val="center"/>
          </w:tcPr>
          <w:p w14:paraId="6DAAB584" w14:textId="77777777" w:rsidR="0037493E" w:rsidRDefault="002B2B54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và t</w:t>
            </w:r>
            <w:r>
              <w:t>ạ</w:t>
            </w:r>
            <w:r>
              <w:t>o đơn</w:t>
            </w:r>
          </w:p>
        </w:tc>
        <w:tc>
          <w:tcPr>
            <w:tcW w:w="3408" w:type="dxa"/>
            <w:vAlign w:val="center"/>
          </w:tcPr>
          <w:p w14:paraId="49027A65" w14:textId="77777777" w:rsidR="0037493E" w:rsidRDefault="002B2B54">
            <w:r>
              <w:t>X</w:t>
            </w:r>
            <w:r>
              <w:t>ử</w:t>
            </w:r>
            <w:r>
              <w:t xml:space="preserve"> lý trong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37493E" w14:paraId="65BB5522" w14:textId="77777777">
        <w:trPr>
          <w:jc w:val="center"/>
        </w:trPr>
        <w:tc>
          <w:tcPr>
            <w:tcW w:w="3408" w:type="dxa"/>
            <w:vAlign w:val="center"/>
          </w:tcPr>
          <w:p w14:paraId="48C30890" w14:textId="77777777" w:rsidR="0037493E" w:rsidRDefault="002B2B54">
            <w:r>
              <w:t>5</w:t>
            </w:r>
          </w:p>
        </w:tc>
        <w:tc>
          <w:tcPr>
            <w:tcW w:w="3408" w:type="dxa"/>
            <w:vAlign w:val="center"/>
          </w:tcPr>
          <w:p w14:paraId="7D2C455D" w14:textId="77777777" w:rsidR="0037493E" w:rsidRDefault="002B2B54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đ</w:t>
            </w:r>
            <w:r>
              <w:t>ặ</w:t>
            </w:r>
            <w:r>
              <w:t xml:space="preserve">t hàng thành </w:t>
            </w:r>
            <w:r>
              <w:t>công</w:t>
            </w:r>
          </w:p>
        </w:tc>
        <w:tc>
          <w:tcPr>
            <w:tcW w:w="3408" w:type="dxa"/>
            <w:vAlign w:val="center"/>
          </w:tcPr>
          <w:p w14:paraId="266E04D0" w14:textId="77777777" w:rsidR="0037493E" w:rsidRDefault="002B2B54">
            <w:r>
              <w:t>Khu v</w:t>
            </w:r>
            <w:r>
              <w:t>ự</w:t>
            </w:r>
            <w:r>
              <w:t>c thông báo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/ Toast / Alert</w:t>
            </w:r>
          </w:p>
        </w:tc>
      </w:tr>
      <w:tr w:rsidR="0037493E" w14:paraId="1C83AE32" w14:textId="77777777">
        <w:trPr>
          <w:jc w:val="center"/>
        </w:trPr>
        <w:tc>
          <w:tcPr>
            <w:tcW w:w="3408" w:type="dxa"/>
            <w:vAlign w:val="center"/>
          </w:tcPr>
          <w:p w14:paraId="5EBDF4AF" w14:textId="77777777" w:rsidR="0037493E" w:rsidRDefault="002B2B54">
            <w:r>
              <w:t>4a</w:t>
            </w:r>
          </w:p>
        </w:tc>
        <w:tc>
          <w:tcPr>
            <w:tcW w:w="3408" w:type="dxa"/>
            <w:vAlign w:val="center"/>
          </w:tcPr>
          <w:p w14:paraId="3860B6AA" w14:textId="77777777" w:rsidR="0037493E" w:rsidRDefault="002B2B54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không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3408" w:type="dxa"/>
            <w:vAlign w:val="center"/>
          </w:tcPr>
          <w:p w14:paraId="714C7078" w14:textId="77777777" w:rsidR="0037493E" w:rsidRDefault="002B2B54">
            <w:r>
              <w:t>Thông báo l</w:t>
            </w:r>
            <w:r>
              <w:t>ỗ</w:t>
            </w:r>
            <w:r>
              <w:t>i ngay t</w:t>
            </w:r>
            <w:r>
              <w:t>ạ</w:t>
            </w:r>
            <w:r>
              <w:t>i ô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</w:tr>
    </w:tbl>
    <w:p w14:paraId="02BE7EB9" w14:textId="77777777" w:rsidR="0037493E" w:rsidRDefault="002B2B54">
      <w:r>
        <w:t>Wireframe 1 màn hình “Đ</w:t>
      </w:r>
      <w:r>
        <w:t>ặ</w:t>
      </w:r>
      <w:r>
        <w:t>t hàng” ph</w:t>
      </w:r>
      <w:r>
        <w:t>ả</w:t>
      </w:r>
      <w:r>
        <w:t>i th</w:t>
      </w:r>
      <w:r>
        <w:t>ể</w:t>
      </w:r>
      <w:r>
        <w:t xml:space="preserve"> hi</w:t>
      </w:r>
      <w:r>
        <w:t>ệ</w:t>
      </w:r>
      <w:r>
        <w:t>n đ</w:t>
      </w:r>
      <w:r>
        <w:t>ồ</w:t>
      </w:r>
      <w:r>
        <w:t>ng th</w:t>
      </w:r>
      <w:r>
        <w:t>ờ</w:t>
      </w:r>
      <w:r>
        <w:t>i: danh sách s</w:t>
      </w:r>
      <w:r>
        <w:t>ả</w:t>
      </w:r>
      <w:r>
        <w:t>n ph</w:t>
      </w:r>
      <w:r>
        <w:t>ẩ</w:t>
      </w:r>
      <w:r>
        <w:t>m, ô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ng, nút xác nh</w:t>
      </w:r>
      <w:r>
        <w:t>ậ</w:t>
      </w:r>
      <w:r>
        <w:t>n và khu v</w:t>
      </w:r>
      <w:r>
        <w:t>ự</w:t>
      </w:r>
      <w:r>
        <w:t>c hi</w:t>
      </w:r>
      <w:r>
        <w:t>ể</w:t>
      </w:r>
      <w:r>
        <w:t>n th</w:t>
      </w:r>
      <w:r>
        <w:t>ị</w:t>
      </w:r>
      <w:r>
        <w:t xml:space="preserve"> thông báo k</w:t>
      </w:r>
      <w:r>
        <w:t>ế</w:t>
      </w:r>
      <w:r>
        <w:t>t qu</w:t>
      </w:r>
      <w:r>
        <w:t>ả</w:t>
      </w:r>
      <w:r>
        <w:t>; khu v</w:t>
      </w:r>
      <w:r>
        <w:t>ự</w:t>
      </w:r>
      <w:r>
        <w:t>c thông báo ph</w:t>
      </w:r>
      <w:r>
        <w:t>ả</w:t>
      </w:r>
      <w:r>
        <w:t>i có c</w:t>
      </w:r>
      <w:r>
        <w:t>ả</w:t>
      </w:r>
      <w:r>
        <w:t xml:space="preserve"> tr</w:t>
      </w:r>
      <w:r>
        <w:t>ạ</w:t>
      </w:r>
      <w:r>
        <w:t>ng thái thành công và l</w:t>
      </w:r>
      <w:r>
        <w:t>ỗ</w:t>
      </w:r>
      <w:r>
        <w:t>i c</w:t>
      </w:r>
      <w:r>
        <w:t>ủ</w:t>
      </w:r>
      <w:r>
        <w:t>a lu</w:t>
      </w:r>
      <w:r>
        <w:t>ồ</w:t>
      </w:r>
      <w:r>
        <w:t>ng 4a.</w:t>
      </w:r>
    </w:p>
    <w:p w14:paraId="6110286A" w14:textId="6B10B5D0" w:rsidR="0037493E" w:rsidRDefault="002B2B54">
      <w:pPr>
        <w:jc w:val="center"/>
      </w:pPr>
      <w:r w:rsidRPr="002B2B54">
        <w:drawing>
          <wp:inline distT="0" distB="0" distL="0" distR="0" wp14:anchorId="7B1BE2CC" wp14:editId="77D8A99C">
            <wp:extent cx="3490262" cy="3863675"/>
            <wp:effectExtent l="0" t="0" r="0" b="381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66F7" w14:textId="77777777" w:rsidR="0037493E" w:rsidRDefault="002B2B54">
      <w:pPr>
        <w:jc w:val="center"/>
      </w:pPr>
      <w:r>
        <w:t>Hình 1. Wireframe màn hình Đ</w:t>
      </w:r>
      <w:r>
        <w:t>ặ</w:t>
      </w:r>
      <w:r>
        <w:t>t hàng</w:t>
      </w:r>
    </w:p>
    <w:p w14:paraId="38D9F742" w14:textId="252DC959" w:rsidR="0037493E" w:rsidRDefault="002B2B54">
      <w:pPr>
        <w:pStyle w:val="u2"/>
      </w:pPr>
      <w:r>
        <w:lastRenderedPageBreak/>
        <w:t>3.2 Yêu c</w:t>
      </w:r>
      <w:r>
        <w:t>ầ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(ERD)</w:t>
      </w:r>
    </w:p>
    <w:p w14:paraId="3842BA65" w14:textId="11179711" w:rsidR="002B2B54" w:rsidRPr="002B2B54" w:rsidRDefault="002B2B54" w:rsidP="002B2B54">
      <w:r>
        <w:tab/>
      </w:r>
      <w:r>
        <w:tab/>
      </w:r>
      <w:r w:rsidRPr="002B2B54">
        <w:drawing>
          <wp:inline distT="0" distB="0" distL="0" distR="0" wp14:anchorId="510B20CC" wp14:editId="32F5FFBC">
            <wp:extent cx="5075360" cy="3292125"/>
            <wp:effectExtent l="0" t="0" r="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6B6B" w14:textId="77777777" w:rsidR="0037493E" w:rsidRDefault="002B2B54">
      <w:pPr>
        <w:pStyle w:val="u2"/>
      </w:pPr>
      <w:r>
        <w:t>3.3 Rà soát và s</w:t>
      </w:r>
      <w:r>
        <w:t>ử</w:t>
      </w:r>
      <w:r>
        <w:t>a l</w:t>
      </w:r>
      <w:r>
        <w:t>ỗ</w:t>
      </w:r>
      <w:r>
        <w:t>i chu</w:t>
      </w:r>
      <w:r>
        <w:t>ẩ</w:t>
      </w:r>
      <w:r>
        <w:t>n hóa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7493E" w14:paraId="0B01D879" w14:textId="77777777">
        <w:trPr>
          <w:jc w:val="center"/>
        </w:trPr>
        <w:tc>
          <w:tcPr>
            <w:tcW w:w="2556" w:type="dxa"/>
          </w:tcPr>
          <w:p w14:paraId="41E2DDF5" w14:textId="77777777" w:rsidR="0037493E" w:rsidRDefault="002B2B54"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nháp</w:t>
            </w:r>
          </w:p>
        </w:tc>
        <w:tc>
          <w:tcPr>
            <w:tcW w:w="2556" w:type="dxa"/>
          </w:tcPr>
          <w:p w14:paraId="3769E409" w14:textId="77777777" w:rsidR="0037493E" w:rsidRDefault="002B2B54">
            <w:r>
              <w:rPr>
                <w:b/>
              </w:rPr>
              <w:t>D</w:t>
            </w:r>
            <w:r>
              <w:rPr>
                <w:b/>
              </w:rPr>
              <w:t>ạ</w:t>
            </w:r>
            <w:r>
              <w:rPr>
                <w:b/>
              </w:rPr>
              <w:t>ng chu</w:t>
            </w:r>
            <w:r>
              <w:rPr>
                <w:b/>
              </w:rPr>
              <w:t>ẩ</w:t>
            </w:r>
            <w:r>
              <w:rPr>
                <w:b/>
              </w:rPr>
              <w:t>n vi ph</w:t>
            </w:r>
            <w:r>
              <w:rPr>
                <w:b/>
              </w:rPr>
              <w:t>ạ</w:t>
            </w:r>
            <w:r>
              <w:rPr>
                <w:b/>
              </w:rPr>
              <w:t>m</w:t>
            </w:r>
          </w:p>
        </w:tc>
        <w:tc>
          <w:tcPr>
            <w:tcW w:w="2556" w:type="dxa"/>
          </w:tcPr>
          <w:p w14:paraId="745DF38D" w14:textId="77777777" w:rsidR="0037493E" w:rsidRDefault="002B2B54">
            <w:r>
              <w:rPr>
                <w:b/>
              </w:rPr>
              <w:t>Lý do</w:t>
            </w:r>
          </w:p>
        </w:tc>
        <w:tc>
          <w:tcPr>
            <w:tcW w:w="2556" w:type="dxa"/>
          </w:tcPr>
          <w:p w14:paraId="53555099" w14:textId="77777777" w:rsidR="0037493E" w:rsidRDefault="002B2B54">
            <w:r>
              <w:rPr>
                <w:b/>
              </w:rPr>
              <w:t>Cách kh</w:t>
            </w:r>
            <w:r>
              <w:rPr>
                <w:b/>
              </w:rPr>
              <w:t>ắ</w:t>
            </w:r>
            <w:r>
              <w:rPr>
                <w:b/>
              </w:rPr>
              <w:t>c ph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</w:tr>
      <w:tr w:rsidR="0037493E" w14:paraId="35435CAE" w14:textId="77777777">
        <w:trPr>
          <w:jc w:val="center"/>
        </w:trPr>
        <w:tc>
          <w:tcPr>
            <w:tcW w:w="2556" w:type="dxa"/>
            <w:vAlign w:val="center"/>
          </w:tcPr>
          <w:p w14:paraId="60DA5A18" w14:textId="77777777" w:rsidR="0037493E" w:rsidRDefault="002B2B54">
            <w:r>
              <w:t>orderId, customerName</w:t>
            </w:r>
            <w:r>
              <w:t>, productName1, productName2, quantity, status</w:t>
            </w:r>
          </w:p>
        </w:tc>
        <w:tc>
          <w:tcPr>
            <w:tcW w:w="2556" w:type="dxa"/>
            <w:vAlign w:val="center"/>
          </w:tcPr>
          <w:p w14:paraId="33BF3724" w14:textId="77777777" w:rsidR="0037493E" w:rsidRDefault="002B2B54">
            <w:r>
              <w:t>1NF</w:t>
            </w:r>
          </w:p>
        </w:tc>
        <w:tc>
          <w:tcPr>
            <w:tcW w:w="2556" w:type="dxa"/>
            <w:vAlign w:val="center"/>
          </w:tcPr>
          <w:p w14:paraId="49B3338C" w14:textId="77777777" w:rsidR="0037493E" w:rsidRDefault="002B2B54">
            <w:r>
              <w:t>Có thu</w:t>
            </w:r>
            <w:r>
              <w:t>ộ</w:t>
            </w:r>
            <w:r>
              <w:t>c tính l</w:t>
            </w:r>
            <w:r>
              <w:t>ặ</w:t>
            </w:r>
            <w:r>
              <w:t>p nhóm productName1, productName2. M</w:t>
            </w:r>
            <w:r>
              <w:t>ộ</w:t>
            </w:r>
            <w:r>
              <w:t>t đơn hàng có th</w:t>
            </w:r>
            <w:r>
              <w:t>ể</w:t>
            </w:r>
            <w:r>
              <w:t xml:space="preserve"> ch</w:t>
            </w:r>
            <w:r>
              <w:t>ứ</w:t>
            </w:r>
            <w:r>
              <w:t>a nhi</w:t>
            </w:r>
            <w:r>
              <w:t>ề</w:t>
            </w:r>
            <w:r>
              <w:t>u s</w:t>
            </w:r>
            <w:r>
              <w:t>ả</w:t>
            </w:r>
            <w:r>
              <w:t>n ph</w:t>
            </w:r>
            <w:r>
              <w:t>ẩ</w:t>
            </w:r>
            <w:r>
              <w:t>m nhưng s</w:t>
            </w:r>
            <w:r>
              <w:t>ả</w:t>
            </w:r>
            <w:r>
              <w:t>n ph</w:t>
            </w:r>
            <w:r>
              <w:t>ẩ</w:t>
            </w:r>
            <w:r>
              <w:t>m đư</w:t>
            </w:r>
            <w:r>
              <w:t>ợ</w:t>
            </w:r>
            <w:r>
              <w:t>c đ</w:t>
            </w:r>
            <w:r>
              <w:t>ặ</w:t>
            </w:r>
            <w:r>
              <w:t>t vào các c</w:t>
            </w:r>
            <w:r>
              <w:t>ộ</w:t>
            </w:r>
            <w:r>
              <w:t>t riêng.</w:t>
            </w:r>
          </w:p>
        </w:tc>
        <w:tc>
          <w:tcPr>
            <w:tcW w:w="2556" w:type="dxa"/>
            <w:vAlign w:val="center"/>
          </w:tcPr>
          <w:p w14:paraId="7ACD6908" w14:textId="77777777" w:rsidR="0037493E" w:rsidRDefault="002B2B54">
            <w:r>
              <w:t>Tách thông tin đơn hàng thành ORDER và các dòng 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 thành </w:t>
            </w:r>
            <w:r>
              <w:t>ORDER_DETAIL; PRODUCT lưu thông tin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</w:tr>
    </w:tbl>
    <w:p w14:paraId="744753F4" w14:textId="77777777" w:rsidR="0037493E" w:rsidRDefault="002B2B54">
      <w:r>
        <w:t>Đ</w:t>
      </w:r>
      <w:r>
        <w:t>ố</w:t>
      </w:r>
      <w:r>
        <w:t>i chi</w:t>
      </w:r>
      <w:r>
        <w:t>ế</w:t>
      </w:r>
      <w:r>
        <w:t>u ERD: ORDER ch</w:t>
      </w:r>
      <w:r>
        <w:t>ỉ</w:t>
      </w:r>
      <w:r>
        <w:t xml:space="preserve"> lưu thông tin chung c</w:t>
      </w:r>
      <w:r>
        <w:t>ủ</w:t>
      </w:r>
      <w:r>
        <w:t>a đơn; PRODUCT ch</w:t>
      </w:r>
      <w:r>
        <w:t>ỉ</w:t>
      </w:r>
      <w:r>
        <w:t xml:space="preserve"> lưu thông tin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m; ORDER_DETAIL lưu t</w:t>
      </w:r>
      <w:r>
        <w:t>ừ</w:t>
      </w:r>
      <w:r>
        <w:t>ng c</w:t>
      </w:r>
      <w:r>
        <w:t>ặ</w:t>
      </w:r>
      <w:r>
        <w:t>p orderId–productId và quantity. Vì v</w:t>
      </w:r>
      <w:r>
        <w:t>ậ</w:t>
      </w:r>
      <w:r>
        <w:t>y không còn productName1/productName2 và m</w:t>
      </w:r>
      <w:r>
        <w:t>ỗ</w:t>
      </w:r>
      <w:r>
        <w:t>i ô ch</w:t>
      </w:r>
      <w:r>
        <w:t>ỉ</w:t>
      </w:r>
      <w:r>
        <w:t xml:space="preserve"> ch</w:t>
      </w:r>
      <w:r>
        <w:t>ứ</w:t>
      </w:r>
      <w:r>
        <w:t>a m</w:t>
      </w:r>
      <w:r>
        <w:t>ộ</w:t>
      </w:r>
      <w:r>
        <w:t>t giá tr</w:t>
      </w:r>
      <w:r>
        <w:t>ị</w:t>
      </w:r>
      <w:r>
        <w:t xml:space="preserve"> nguyên t</w:t>
      </w:r>
      <w:r>
        <w:t>ử</w:t>
      </w:r>
      <w:r>
        <w:t>.</w:t>
      </w:r>
    </w:p>
    <w:p w14:paraId="6F6CA230" w14:textId="77777777" w:rsidR="0037493E" w:rsidRDefault="002B2B54">
      <w:pPr>
        <w:pStyle w:val="u2"/>
      </w:pPr>
      <w:r>
        <w:t>3.4 Yêu c</w:t>
      </w:r>
      <w:r>
        <w:t>ầ</w:t>
      </w:r>
      <w:r>
        <w:t>u ch</w:t>
      </w:r>
      <w:r>
        <w:t>ứ</w:t>
      </w:r>
      <w:r>
        <w:t>c năng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7493E" w14:paraId="765A36D8" w14:textId="77777777">
        <w:trPr>
          <w:jc w:val="center"/>
        </w:trPr>
        <w:tc>
          <w:tcPr>
            <w:tcW w:w="3408" w:type="dxa"/>
          </w:tcPr>
          <w:p w14:paraId="3596F0AB" w14:textId="77777777" w:rsidR="0037493E" w:rsidRDefault="002B2B54">
            <w:r>
              <w:rPr>
                <w:b/>
              </w:rPr>
              <w:t>Mã</w:t>
            </w:r>
          </w:p>
        </w:tc>
        <w:tc>
          <w:tcPr>
            <w:tcW w:w="3408" w:type="dxa"/>
          </w:tcPr>
          <w:p w14:paraId="7A9B92E1" w14:textId="77777777" w:rsidR="0037493E" w:rsidRDefault="002B2B54"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3408" w:type="dxa"/>
          </w:tcPr>
          <w:p w14:paraId="3D5EBBDF" w14:textId="77777777" w:rsidR="0037493E" w:rsidRDefault="002B2B54">
            <w:r>
              <w:rPr>
                <w:b/>
              </w:rPr>
              <w:t>Tiêu chí đo lư</w:t>
            </w:r>
            <w:r>
              <w:rPr>
                <w:b/>
              </w:rPr>
              <w:t>ờ</w:t>
            </w:r>
            <w:r>
              <w:rPr>
                <w:b/>
              </w:rPr>
              <w:t>ng / ki</w:t>
            </w:r>
            <w:r>
              <w:rPr>
                <w:b/>
              </w:rPr>
              <w:t>ể</w:t>
            </w:r>
            <w:r>
              <w:rPr>
                <w:b/>
              </w:rPr>
              <w:t>m th</w:t>
            </w:r>
            <w:r>
              <w:rPr>
                <w:b/>
              </w:rPr>
              <w:t>ử</w:t>
            </w:r>
          </w:p>
        </w:tc>
      </w:tr>
      <w:tr w:rsidR="0037493E" w14:paraId="48C6B416" w14:textId="77777777">
        <w:trPr>
          <w:jc w:val="center"/>
        </w:trPr>
        <w:tc>
          <w:tcPr>
            <w:tcW w:w="3408" w:type="dxa"/>
            <w:vAlign w:val="center"/>
          </w:tcPr>
          <w:p w14:paraId="7DF6FEB1" w14:textId="77777777" w:rsidR="0037493E" w:rsidRDefault="002B2B54">
            <w:r>
              <w:t>REQ-01</w:t>
            </w:r>
          </w:p>
        </w:tc>
        <w:tc>
          <w:tcPr>
            <w:tcW w:w="3408" w:type="dxa"/>
            <w:vAlign w:val="center"/>
          </w:tcPr>
          <w:p w14:paraId="0795C0D1" w14:textId="77777777" w:rsidR="0037493E" w:rsidRDefault="002B2B54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s</w:t>
            </w:r>
            <w:r>
              <w:t>ả</w:t>
            </w:r>
            <w:r>
              <w:t>n ph</w:t>
            </w:r>
            <w:r>
              <w:t>ẩ</w:t>
            </w:r>
            <w:r>
              <w:t>m trong th</w:t>
            </w:r>
            <w:r>
              <w:t>ờ</w:t>
            </w:r>
            <w:r>
              <w:t>i gian không quá 2 giây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khi khách hàng truy c</w:t>
            </w:r>
            <w:r>
              <w:t>ậ</w:t>
            </w:r>
            <w:r>
              <w:t>p màn hình danh sách s</w:t>
            </w:r>
            <w:r>
              <w:t>ả</w:t>
            </w:r>
            <w:r>
              <w:t>n ph</w:t>
            </w:r>
            <w:r>
              <w:t>ẩ</w:t>
            </w:r>
            <w:r>
              <w:t>m và ph</w:t>
            </w:r>
            <w:r>
              <w:t>ả</w:t>
            </w:r>
            <w:r>
              <w:t>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</w:t>
            </w: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đ</w:t>
            </w:r>
            <w:r>
              <w:t>ặ</w:t>
            </w:r>
            <w:r>
              <w:t>t hàng trong th</w:t>
            </w:r>
            <w:r>
              <w:t>ờ</w:t>
            </w:r>
            <w:r>
              <w:t>i gian không quá 2 giây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khi khách hàng xác nh</w:t>
            </w:r>
            <w:r>
              <w:t>ậ</w:t>
            </w:r>
            <w:r>
              <w:t>n đ</w:t>
            </w:r>
            <w:r>
              <w:t>ặ</w:t>
            </w:r>
            <w:r>
              <w:t>t hàng.</w:t>
            </w:r>
          </w:p>
        </w:tc>
        <w:tc>
          <w:tcPr>
            <w:tcW w:w="3408" w:type="dxa"/>
            <w:vAlign w:val="center"/>
          </w:tcPr>
          <w:p w14:paraId="1712D6CA" w14:textId="77777777" w:rsidR="0037493E" w:rsidRDefault="002B2B54">
            <w:r>
              <w:t>Đo 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≤ 2 giây; đo th</w:t>
            </w:r>
            <w:r>
              <w:t>ờ</w:t>
            </w:r>
            <w:r>
              <w:t>i gian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≤ 2 giây.</w:t>
            </w:r>
          </w:p>
        </w:tc>
      </w:tr>
    </w:tbl>
    <w:p w14:paraId="09F78C62" w14:textId="77777777" w:rsidR="0037493E" w:rsidRDefault="002B2B54">
      <w:pPr>
        <w:pStyle w:val="u2"/>
      </w:pPr>
      <w:r>
        <w:t>3.5 Đ</w:t>
      </w:r>
      <w:r>
        <w:t>ặ</w:t>
      </w:r>
      <w:r>
        <w:t>c t</w:t>
      </w:r>
      <w:r>
        <w:t>ả</w:t>
      </w:r>
      <w:r>
        <w:t xml:space="preserve"> ch</w:t>
      </w:r>
      <w:r>
        <w:t>ứ</w:t>
      </w:r>
      <w:r>
        <w:t>c năng s</w:t>
      </w:r>
      <w:r>
        <w:t>ả</w:t>
      </w:r>
      <w:r>
        <w:t>n ph</w:t>
      </w:r>
      <w:r>
        <w:t>ẩ</w:t>
      </w:r>
      <w:r>
        <w:t>m – Use Case “Đ</w:t>
      </w:r>
      <w:r>
        <w:t>ặ</w:t>
      </w:r>
      <w:r>
        <w:t>t hàng”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7493E" w14:paraId="7262FBBA" w14:textId="77777777">
        <w:trPr>
          <w:jc w:val="center"/>
        </w:trPr>
        <w:tc>
          <w:tcPr>
            <w:tcW w:w="5112" w:type="dxa"/>
          </w:tcPr>
          <w:p w14:paraId="78D13DA7" w14:textId="77777777" w:rsidR="0037493E" w:rsidRDefault="002B2B54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5112" w:type="dxa"/>
          </w:tcPr>
          <w:p w14:paraId="0E371666" w14:textId="77777777" w:rsidR="0037493E" w:rsidRDefault="002B2B54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</w:p>
        </w:tc>
      </w:tr>
      <w:tr w:rsidR="0037493E" w14:paraId="78B9233D" w14:textId="77777777">
        <w:trPr>
          <w:jc w:val="center"/>
        </w:trPr>
        <w:tc>
          <w:tcPr>
            <w:tcW w:w="5112" w:type="dxa"/>
            <w:vAlign w:val="center"/>
          </w:tcPr>
          <w:p w14:paraId="5A600302" w14:textId="77777777" w:rsidR="0037493E" w:rsidRDefault="002B2B54">
            <w:r>
              <w:t>Đ</w:t>
            </w:r>
            <w:r>
              <w:t>ầ</w:t>
            </w:r>
            <w:r>
              <w:t xml:space="preserve">u </w:t>
            </w:r>
            <w:r>
              <w:t>vào</w:t>
            </w:r>
          </w:p>
        </w:tc>
        <w:tc>
          <w:tcPr>
            <w:tcW w:w="5112" w:type="dxa"/>
            <w:vAlign w:val="center"/>
          </w:tcPr>
          <w:p w14:paraId="3060480F" w14:textId="77777777" w:rsidR="0037493E" w:rsidRDefault="002B2B54">
            <w:r>
              <w:t>S</w:t>
            </w:r>
            <w:r>
              <w:t>ả</w:t>
            </w:r>
            <w:r>
              <w:t>n ph</w:t>
            </w:r>
            <w:r>
              <w:t>ẩ</w:t>
            </w:r>
            <w:r>
              <w:t>m đư</w:t>
            </w:r>
            <w:r>
              <w:t>ợ</w:t>
            </w:r>
            <w:r>
              <w:t>c ch</w:t>
            </w:r>
            <w:r>
              <w:t>ọ</w:t>
            </w:r>
            <w:r>
              <w:t>n và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khách hàng nh</w:t>
            </w:r>
            <w:r>
              <w:t>ậ</w:t>
            </w:r>
            <w:r>
              <w:t>p.</w:t>
            </w:r>
          </w:p>
        </w:tc>
      </w:tr>
      <w:tr w:rsidR="0037493E" w14:paraId="0A4490AF" w14:textId="77777777">
        <w:trPr>
          <w:jc w:val="center"/>
        </w:trPr>
        <w:tc>
          <w:tcPr>
            <w:tcW w:w="5112" w:type="dxa"/>
            <w:vAlign w:val="center"/>
          </w:tcPr>
          <w:p w14:paraId="7189D969" w14:textId="77777777" w:rsidR="0037493E" w:rsidRDefault="002B2B54">
            <w:r>
              <w:t>X</w:t>
            </w:r>
            <w:r>
              <w:t>ử</w:t>
            </w:r>
            <w:r>
              <w:t xml:space="preserve"> lý</w:t>
            </w:r>
          </w:p>
        </w:tc>
        <w:tc>
          <w:tcPr>
            <w:tcW w:w="5112" w:type="dxa"/>
            <w:vAlign w:val="center"/>
          </w:tcPr>
          <w:p w14:paraId="506693E5" w14:textId="77777777" w:rsidR="0037493E" w:rsidRDefault="002B2B54">
            <w:r>
              <w:t>Ki</w:t>
            </w:r>
            <w:r>
              <w:t>ể</w:t>
            </w:r>
            <w:r>
              <w:t>m tra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ng; n</w:t>
            </w:r>
            <w:r>
              <w:t>ế</w:t>
            </w:r>
            <w:r>
              <w:t>u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thì t</w:t>
            </w:r>
            <w:r>
              <w:t>ạ</w:t>
            </w:r>
            <w:r>
              <w:t>o đơn hàng và chi ti</w:t>
            </w:r>
            <w:r>
              <w:t>ế</w:t>
            </w:r>
            <w:r>
              <w:t>t đơn hàng.</w:t>
            </w:r>
          </w:p>
        </w:tc>
      </w:tr>
      <w:tr w:rsidR="0037493E" w14:paraId="1CD4B21C" w14:textId="77777777">
        <w:trPr>
          <w:jc w:val="center"/>
        </w:trPr>
        <w:tc>
          <w:tcPr>
            <w:tcW w:w="5112" w:type="dxa"/>
            <w:vAlign w:val="center"/>
          </w:tcPr>
          <w:p w14:paraId="036F50E9" w14:textId="77777777" w:rsidR="0037493E" w:rsidRDefault="002B2B54">
            <w:r>
              <w:t>Đ</w:t>
            </w:r>
            <w:r>
              <w:t>ầ</w:t>
            </w:r>
            <w:r>
              <w:t>u ra thành công</w:t>
            </w:r>
          </w:p>
        </w:tc>
        <w:tc>
          <w:tcPr>
            <w:tcW w:w="5112" w:type="dxa"/>
            <w:vAlign w:val="center"/>
          </w:tcPr>
          <w:p w14:paraId="607FAB1F" w14:textId="77777777" w:rsidR="0037493E" w:rsidRDefault="002B2B54">
            <w:r>
              <w:t>Thông báo đ</w:t>
            </w:r>
            <w:r>
              <w:t>ặ</w:t>
            </w:r>
            <w:r>
              <w:t xml:space="preserve">t hàng thành công; đơn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 xml:space="preserve">ng thái </w:t>
            </w:r>
            <w:r>
              <w:lastRenderedPageBreak/>
              <w:t>“x</w:t>
            </w:r>
            <w:r>
              <w:t>ử</w:t>
            </w:r>
            <w:r>
              <w:t xml:space="preserve"> lý”.</w:t>
            </w:r>
          </w:p>
        </w:tc>
      </w:tr>
      <w:tr w:rsidR="0037493E" w14:paraId="79DE483E" w14:textId="77777777">
        <w:trPr>
          <w:jc w:val="center"/>
        </w:trPr>
        <w:tc>
          <w:tcPr>
            <w:tcW w:w="5112" w:type="dxa"/>
            <w:vAlign w:val="center"/>
          </w:tcPr>
          <w:p w14:paraId="26C19A97" w14:textId="77777777" w:rsidR="0037493E" w:rsidRDefault="002B2B54">
            <w:r>
              <w:lastRenderedPageBreak/>
              <w:t>Đ</w:t>
            </w:r>
            <w:r>
              <w:t>ầ</w:t>
            </w:r>
            <w:r>
              <w:t>u ra l</w:t>
            </w:r>
            <w:r>
              <w:t>ỗ</w:t>
            </w:r>
            <w:r>
              <w:t>i</w:t>
            </w:r>
          </w:p>
        </w:tc>
        <w:tc>
          <w:tcPr>
            <w:tcW w:w="5112" w:type="dxa"/>
            <w:vAlign w:val="center"/>
          </w:tcPr>
          <w:p w14:paraId="6C545218" w14:textId="77777777" w:rsidR="0037493E" w:rsidRDefault="002B2B54">
            <w:r>
              <w:t>Thông báo l</w:t>
            </w:r>
            <w:r>
              <w:t>ỗ</w:t>
            </w:r>
            <w:r>
              <w:t>i n</w:t>
            </w:r>
            <w:r>
              <w:t>ế</w:t>
            </w:r>
            <w:r>
              <w:t>u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r</w:t>
            </w:r>
            <w:r>
              <w:t>ỗ</w:t>
            </w:r>
            <w:r>
              <w:t>ng ho</w:t>
            </w:r>
            <w:r>
              <w:t>ặ</w:t>
            </w:r>
            <w:r>
              <w:t>c ≤ 0</w:t>
            </w:r>
            <w:r>
              <w:t>; không t</w:t>
            </w:r>
            <w:r>
              <w:t>ạ</w:t>
            </w:r>
            <w:r>
              <w:t>o đơn.</w:t>
            </w:r>
          </w:p>
        </w:tc>
      </w:tr>
    </w:tbl>
    <w:p w14:paraId="135EF7E6" w14:textId="140DB441" w:rsidR="0037493E" w:rsidRDefault="0037493E"/>
    <w:sectPr w:rsidR="0037493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B54"/>
    <w:rsid w:val="00326F90"/>
    <w:rsid w:val="003749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D438C"/>
  <w14:defaultImageDpi w14:val="300"/>
  <w15:docId w15:val="{A3A10611-9D56-4627-AD4F-AA21E944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THÀNH THÁI</cp:lastModifiedBy>
  <cp:revision>2</cp:revision>
  <dcterms:created xsi:type="dcterms:W3CDTF">2013-12-23T23:15:00Z</dcterms:created>
  <dcterms:modified xsi:type="dcterms:W3CDTF">2026-10-05T00:43:00Z</dcterms:modified>
  <cp:category/>
</cp:coreProperties>
</file>